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8187" w14:textId="77777777" w:rsidR="00DB2316" w:rsidRDefault="00000000">
      <w:pPr>
        <w:pStyle w:val="Ttulo1"/>
      </w:pPr>
      <w:r>
        <w:t>Lista 2 – Banco de Dados Empresa (TB_FUNCIONARIOS)</w:t>
      </w:r>
    </w:p>
    <w:p w14:paraId="7071DACD" w14:textId="77777777" w:rsidR="00DB2316" w:rsidRDefault="00000000">
      <w:r>
        <w:t>1. Crie um banco de dados chamado DB_EMPRESA</w:t>
      </w:r>
    </w:p>
    <w:p w14:paraId="5AE3E49B" w14:textId="77777777" w:rsidR="00DB2316" w:rsidRDefault="00000000">
      <w:r>
        <w:t>2. Coloque em uso esse banco de dados</w:t>
      </w:r>
    </w:p>
    <w:p w14:paraId="73C5EB24" w14:textId="77777777" w:rsidR="00DB2316" w:rsidRDefault="00000000">
      <w:r>
        <w:t>3. Crie a tabela de acordo com o DER/MER e suas entidades e atributos</w:t>
      </w:r>
      <w:r>
        <w:br/>
      </w:r>
      <w:r>
        <w:br/>
        <w:t>TB_FUNCIONARIOS</w:t>
      </w:r>
      <w:r>
        <w:br/>
        <w:t>- id, nome, cargo, salario, departamento</w:t>
      </w:r>
    </w:p>
    <w:p w14:paraId="0ADAC64F" w14:textId="704768D2" w:rsidR="00DB2316" w:rsidRDefault="00000000">
      <w:r>
        <w:t xml:space="preserve">4. </w:t>
      </w:r>
      <w:proofErr w:type="spellStart"/>
      <w:r>
        <w:t>Insira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dados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>:</w:t>
      </w:r>
      <w:r>
        <w:br/>
      </w:r>
      <w:r>
        <w:br/>
        <w:t xml:space="preserve">| id | </w:t>
      </w:r>
      <w:proofErr w:type="spellStart"/>
      <w:r>
        <w:t>nome</w:t>
      </w:r>
      <w:proofErr w:type="spellEnd"/>
      <w:r>
        <w:t xml:space="preserve">     | cargo       | </w:t>
      </w:r>
      <w:proofErr w:type="spellStart"/>
      <w:r>
        <w:t>salario</w:t>
      </w:r>
      <w:proofErr w:type="spellEnd"/>
      <w:r>
        <w:t xml:space="preserve"> | </w:t>
      </w:r>
      <w:proofErr w:type="spellStart"/>
      <w:r>
        <w:t>departamento</w:t>
      </w:r>
      <w:proofErr w:type="spellEnd"/>
      <w:r>
        <w:t xml:space="preserve"> |</w:t>
      </w:r>
      <w:r>
        <w:br/>
        <w:t>|----|----------</w:t>
      </w:r>
      <w:r w:rsidR="00ED061F">
        <w:t>-</w:t>
      </w:r>
      <w:r>
        <w:t>|-------------|---------|--------------|</w:t>
      </w:r>
      <w:r>
        <w:br/>
        <w:t xml:space="preserve">| 1  | Ana   </w:t>
      </w:r>
      <w:r w:rsidR="00ED061F">
        <w:t xml:space="preserve">  </w:t>
      </w:r>
      <w:r>
        <w:t xml:space="preserve">   | </w:t>
      </w:r>
      <w:proofErr w:type="spellStart"/>
      <w:r>
        <w:t>Analista</w:t>
      </w:r>
      <w:proofErr w:type="spellEnd"/>
      <w:r>
        <w:t xml:space="preserve">    | 3500    | RH           |</w:t>
      </w:r>
      <w:r>
        <w:br/>
        <w:t>| 2  | Bruno    | Gerente     | 7500    | Vendas       |</w:t>
      </w:r>
      <w:r>
        <w:br/>
        <w:t xml:space="preserve">| 3  | Carla   </w:t>
      </w:r>
      <w:r w:rsidR="00ED061F">
        <w:t xml:space="preserve">  </w:t>
      </w:r>
      <w:r>
        <w:t xml:space="preserve"> | Assistente  | 2500    | Financeiro   |</w:t>
      </w:r>
      <w:r>
        <w:br/>
        <w:t xml:space="preserve">| 4  | Diego  </w:t>
      </w:r>
      <w:r w:rsidR="00ED061F">
        <w:t xml:space="preserve">  </w:t>
      </w:r>
      <w:r>
        <w:t xml:space="preserve"> | </w:t>
      </w:r>
      <w:proofErr w:type="spellStart"/>
      <w:r>
        <w:t>Diretor</w:t>
      </w:r>
      <w:proofErr w:type="spellEnd"/>
      <w:r>
        <w:t xml:space="preserve">     | 12000   | Administrativo |</w:t>
      </w:r>
      <w:r>
        <w:br/>
        <w:t xml:space="preserve">| 5  | Elisa   </w:t>
      </w:r>
      <w:r w:rsidR="00ED061F">
        <w:t xml:space="preserve">   </w:t>
      </w:r>
      <w:r>
        <w:t xml:space="preserve"> | Desenvolvedora | 6000 | TI           |</w:t>
      </w:r>
    </w:p>
    <w:p w14:paraId="05F66C7D" w14:textId="77777777" w:rsidR="00DB2316" w:rsidRDefault="00000000">
      <w:r>
        <w:t>5. Execute um comando para selecionar todos os dados.</w:t>
      </w:r>
    </w:p>
    <w:p w14:paraId="59ACBC31" w14:textId="77777777" w:rsidR="00DB2316" w:rsidRDefault="00000000">
      <w:r>
        <w:t>6. Execute um comando para selecionar apenas id, nome e salario.</w:t>
      </w:r>
    </w:p>
    <w:p w14:paraId="52BC9A43" w14:textId="77777777" w:rsidR="00DB2316" w:rsidRDefault="00000000">
      <w:r>
        <w:t>7. Selecione todos os funcionários com salário maior que 5000.</w:t>
      </w:r>
    </w:p>
    <w:p w14:paraId="2876DCD9" w14:textId="77777777" w:rsidR="00DB2316" w:rsidRDefault="00000000">
      <w:r>
        <w:t>8. Selecione todos os funcionários do departamento 'TI'.</w:t>
      </w:r>
    </w:p>
    <w:p w14:paraId="730348DF" w14:textId="77777777" w:rsidR="00DB2316" w:rsidRDefault="00000000">
      <w:r>
        <w:t>9. Selecione apenas os funcionários cujo nome começa com 'C'.</w:t>
      </w:r>
    </w:p>
    <w:p w14:paraId="600F7D42" w14:textId="77777777" w:rsidR="00DB2316" w:rsidRDefault="00000000">
      <w:r>
        <w:t>10. Selecione todos os funcionários cujo nome contém a letra 'a'.</w:t>
      </w:r>
    </w:p>
    <w:p w14:paraId="4D453CB2" w14:textId="77777777" w:rsidR="00DB2316" w:rsidRDefault="00000000">
      <w:r>
        <w:t>11. Selecione todos os funcionários com salário entre 3000 e 8000.</w:t>
      </w:r>
    </w:p>
    <w:p w14:paraId="74364BD5" w14:textId="77777777" w:rsidR="00DB2316" w:rsidRDefault="00000000">
      <w:r>
        <w:t>12. Selecione todos os funcionários ordenados decrescentemente pelo salário.</w:t>
      </w:r>
    </w:p>
    <w:p w14:paraId="62081C0B" w14:textId="77777777" w:rsidR="00DB2316" w:rsidRDefault="00000000">
      <w:r>
        <w:t>13. Exiba a média salarial dos funcionários do departamento 'TI'.</w:t>
      </w:r>
    </w:p>
    <w:p w14:paraId="6C28C0F6" w14:textId="77777777" w:rsidR="00DB2316" w:rsidRDefault="00000000">
      <w:r>
        <w:t>14. Exiba o maior salário entre todos os funcionários.</w:t>
      </w:r>
    </w:p>
    <w:p w14:paraId="727F9DF1" w14:textId="77777777" w:rsidR="00DB2316" w:rsidRDefault="00000000">
      <w:r>
        <w:t>15. Exiba a soma dos salários de todos os funcionários do departamento 'Vendas'.</w:t>
      </w:r>
    </w:p>
    <w:p w14:paraId="24DB1B11" w14:textId="77777777" w:rsidR="00DB2316" w:rsidRDefault="00000000">
      <w:r>
        <w:t>16. Atualize o salário de todos os funcionários do RH para 4000.</w:t>
      </w:r>
    </w:p>
    <w:p w14:paraId="04AA200A" w14:textId="77777777" w:rsidR="00DB2316" w:rsidRDefault="00000000">
      <w:r>
        <w:t>17. Atualize o salário de todos os desenvolvedores para 7000.</w:t>
      </w:r>
    </w:p>
    <w:p w14:paraId="0D9BD057" w14:textId="77777777" w:rsidR="00DB2316" w:rsidRDefault="00000000">
      <w:r>
        <w:t>18. Exclua todos os funcionários com salário abaixo de 3000.</w:t>
      </w:r>
    </w:p>
    <w:p w14:paraId="2D944FA1" w14:textId="77777777" w:rsidR="00DB2316" w:rsidRDefault="00000000">
      <w:r>
        <w:lastRenderedPageBreak/>
        <w:t>19. Exclua todos os funcionários do departamento 'Financeiro'.</w:t>
      </w:r>
    </w:p>
    <w:p w14:paraId="2DBFABE8" w14:textId="77777777" w:rsidR="00DB2316" w:rsidRDefault="00000000">
      <w:r>
        <w:t>20. Exiba a contagem total de funcionários restantes na tabela.</w:t>
      </w:r>
    </w:p>
    <w:p w14:paraId="2D32A3A5" w14:textId="77777777" w:rsidR="00DB2316" w:rsidRDefault="00000000">
      <w:r>
        <w:t>21. Exiba a soma de todos os salários dos funcionários ainda na tabela.</w:t>
      </w:r>
    </w:p>
    <w:sectPr w:rsidR="00DB2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226187">
    <w:abstractNumId w:val="8"/>
  </w:num>
  <w:num w:numId="2" w16cid:durableId="264969362">
    <w:abstractNumId w:val="6"/>
  </w:num>
  <w:num w:numId="3" w16cid:durableId="28188974">
    <w:abstractNumId w:val="5"/>
  </w:num>
  <w:num w:numId="4" w16cid:durableId="43606526">
    <w:abstractNumId w:val="4"/>
  </w:num>
  <w:num w:numId="5" w16cid:durableId="447627625">
    <w:abstractNumId w:val="7"/>
  </w:num>
  <w:num w:numId="6" w16cid:durableId="1496412776">
    <w:abstractNumId w:val="3"/>
  </w:num>
  <w:num w:numId="7" w16cid:durableId="105778354">
    <w:abstractNumId w:val="2"/>
  </w:num>
  <w:num w:numId="8" w16cid:durableId="324018997">
    <w:abstractNumId w:val="1"/>
  </w:num>
  <w:num w:numId="9" w16cid:durableId="211289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E12"/>
    <w:rsid w:val="00034616"/>
    <w:rsid w:val="0006063C"/>
    <w:rsid w:val="000A0FFC"/>
    <w:rsid w:val="0015074B"/>
    <w:rsid w:val="0029639D"/>
    <w:rsid w:val="00326F90"/>
    <w:rsid w:val="009822BD"/>
    <w:rsid w:val="009E287E"/>
    <w:rsid w:val="00AA1D8D"/>
    <w:rsid w:val="00B47730"/>
    <w:rsid w:val="00CB0664"/>
    <w:rsid w:val="00DB2316"/>
    <w:rsid w:val="00ED0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A248C"/>
  <w14:defaultImageDpi w14:val="300"/>
  <w15:docId w15:val="{52C7AABB-29DC-46DE-96B1-317AC600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0316fd4d7bc5c9c2cba3babc1e3bce25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f6555dd73eba7bf864d771a1c82b108d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A1B0A1-010B-44D4-A14B-F6375DA6F72F}"/>
</file>

<file path=customXml/itemProps3.xml><?xml version="1.0" encoding="utf-8"?>
<ds:datastoreItem xmlns:ds="http://schemas.openxmlformats.org/officeDocument/2006/customXml" ds:itemID="{C89029B1-2E7F-452C-88A9-5F968CC1CB68}"/>
</file>

<file path=customXml/itemProps4.xml><?xml version="1.0" encoding="utf-8"?>
<ds:datastoreItem xmlns:ds="http://schemas.openxmlformats.org/officeDocument/2006/customXml" ds:itemID="{477157E0-F1D1-48D1-9CD3-5894394BF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1501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EINSTEIN HELLMEISTER SOARES</cp:lastModifiedBy>
  <cp:revision>4</cp:revision>
  <dcterms:created xsi:type="dcterms:W3CDTF">2025-09-24T21:58:00Z</dcterms:created>
  <dcterms:modified xsi:type="dcterms:W3CDTF">2025-09-24T22:11:00Z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